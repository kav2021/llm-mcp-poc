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A1AA5" w14:textId="77777777" w:rsidR="00F1344B" w:rsidRDefault="00000000">
      <w:pPr>
        <w:pStyle w:val="Title"/>
      </w:pPr>
      <w:r>
        <w:t>POC Documentation: Factory Monitoring using MCP</w:t>
      </w:r>
    </w:p>
    <w:p w14:paraId="7CED320F" w14:textId="77777777" w:rsidR="00F1344B" w:rsidRDefault="00000000">
      <w:r>
        <w:t>Project Name: Factory Monitoring POC</w:t>
      </w:r>
    </w:p>
    <w:p w14:paraId="35FEF41B" w14:textId="4752B6C5" w:rsidR="00F1344B" w:rsidRDefault="00000000">
      <w:r>
        <w:t xml:space="preserve">Prepared by: </w:t>
      </w:r>
      <w:r w:rsidR="005D394D">
        <w:t>Kavita Khan</w:t>
      </w:r>
    </w:p>
    <w:p w14:paraId="10E773FF" w14:textId="77777777" w:rsidR="00F1344B" w:rsidRDefault="00000000">
      <w:pPr>
        <w:pStyle w:val="Heading1"/>
      </w:pPr>
      <w:r>
        <w:t>1. Project Overview</w:t>
      </w:r>
    </w:p>
    <w:p w14:paraId="1A59BC5B" w14:textId="77777777" w:rsidR="00F1344B" w:rsidRDefault="00000000">
      <w:r>
        <w:t>The goal of this POC is to monitor factory sensor data (Temperature, Voltage, PPFD) using a Multi-Channel Platform (MCP) approach. The system:</w:t>
      </w:r>
      <w:r>
        <w:br/>
        <w:t>- Fetches sensor data from InfluxDB</w:t>
      </w:r>
      <w:r>
        <w:br/>
        <w:t>- Exposes FastAPI endpoints for each sensor</w:t>
      </w:r>
      <w:r>
        <w:br/>
        <w:t>- Uses an interactive agent to fetch data and generate actionable insights</w:t>
      </w:r>
      <w:r>
        <w:br/>
        <w:t>- Helps visualize and discuss sensor readings during production</w:t>
      </w:r>
    </w:p>
    <w:p w14:paraId="7F9BA3CE" w14:textId="77777777" w:rsidR="00F1344B" w:rsidRDefault="00000000">
      <w:pPr>
        <w:pStyle w:val="Heading1"/>
      </w:pPr>
      <w:r>
        <w:t>2. System Architecture</w:t>
      </w:r>
    </w:p>
    <w:p w14:paraId="10E8113F" w14:textId="77777777" w:rsidR="00F1344B" w:rsidRDefault="00000000">
      <w:r>
        <w:t>InfluxDB -&gt; FastAPI Endpoints -&gt; Interactive Agent (CLI for insights)</w:t>
      </w:r>
    </w:p>
    <w:p w14:paraId="31EA57A8" w14:textId="77777777" w:rsidR="00F1344B" w:rsidRDefault="00000000">
      <w:pPr>
        <w:pStyle w:val="Heading1"/>
      </w:pPr>
      <w:r>
        <w:t>3. Step-by-Step Implementation</w:t>
      </w:r>
    </w:p>
    <w:p w14:paraId="0631A399" w14:textId="77777777" w:rsidR="00F1344B" w:rsidRDefault="00000000">
      <w:pPr>
        <w:pStyle w:val="Heading2"/>
      </w:pPr>
      <w:r>
        <w:t>Step 1: Setup InfluxDB Connection (mcp_server.py)</w:t>
      </w:r>
    </w:p>
    <w:p w14:paraId="395DD6B6" w14:textId="77777777" w:rsidR="00F1344B" w:rsidRDefault="00000000">
      <w:r>
        <w:t>Purpose: Connect to InfluxDB and query min, max, and latest values for each sensor.</w:t>
      </w:r>
    </w:p>
    <w:p w14:paraId="6002CB73" w14:textId="77777777" w:rsidR="00F1344B" w:rsidRDefault="00000000">
      <w:r>
        <w:t>Key Code / Commands:</w:t>
      </w:r>
    </w:p>
    <w:p w14:paraId="6643D19E" w14:textId="77777777" w:rsidR="00F1344B" w:rsidRDefault="00000000">
      <w:r>
        <w:t>from influxdb_client import InfluxDBClient</w:t>
      </w:r>
      <w:r>
        <w:br/>
        <w:t>INFLUX_URL = 'https://us-east-1-1.aws.cloud2.influxdata.com'</w:t>
      </w:r>
      <w:r>
        <w:br/>
        <w:t>INFLUX_TOKEN = 'YOUR_TOKEN'</w:t>
      </w:r>
      <w:r>
        <w:br/>
        <w:t>INFLUX_ORG = 'e78a1cfd926eaf45'</w:t>
      </w:r>
      <w:r>
        <w:br/>
        <w:t>INFLUX_BUCKET = 'Factory'</w:t>
      </w:r>
    </w:p>
    <w:p w14:paraId="52CD883E" w14:textId="77777777" w:rsidR="00F1344B" w:rsidRDefault="00000000">
      <w:r>
        <w:t>Query metrics using Flux:</w:t>
      </w:r>
      <w:r>
        <w:br/>
        <w:t>min()  # minimum value</w:t>
      </w:r>
      <w:r>
        <w:br/>
        <w:t>max()  # maximum value</w:t>
      </w:r>
      <w:r>
        <w:br/>
        <w:t>last() # latest reading</w:t>
      </w:r>
    </w:p>
    <w:p w14:paraId="31F0974E" w14:textId="77777777" w:rsidR="00F1344B" w:rsidRDefault="00000000">
      <w:r>
        <w:t>Aggregate data by topic/sensor and return JSON:</w:t>
      </w:r>
      <w:r>
        <w:br/>
        <w:t>[{"topic": "sensor_1", "min": 22.5, "max": 35.0, "latest": 30.2}]</w:t>
      </w:r>
    </w:p>
    <w:p w14:paraId="75E94A93" w14:textId="77777777" w:rsidR="00F1344B" w:rsidRDefault="00000000">
      <w:pPr>
        <w:pStyle w:val="Heading2"/>
      </w:pPr>
      <w:r>
        <w:lastRenderedPageBreak/>
        <w:t>Step 2: Create FastAPI Endpoints</w:t>
      </w:r>
    </w:p>
    <w:p w14:paraId="11DECEEF" w14:textId="77777777" w:rsidR="00F1344B" w:rsidRDefault="00000000">
      <w:r>
        <w:t>Purpose: Expose sensor data via HTTP API for the agent.</w:t>
      </w:r>
    </w:p>
    <w:p w14:paraId="2BB55F19" w14:textId="77777777" w:rsidR="00F1344B" w:rsidRDefault="00000000">
      <w:r>
        <w:t>Endpoints:</w:t>
      </w:r>
    </w:p>
    <w:p w14:paraId="680E055E" w14:textId="77777777" w:rsidR="00F1344B" w:rsidRDefault="00000000">
      <w:r>
        <w:t>@app.get('/temperature')</w:t>
      </w:r>
      <w:r>
        <w:br/>
        <w:t>@app.get('/ppfd')</w:t>
      </w:r>
      <w:r>
        <w:br/>
        <w:t>@app.get('/volts')</w:t>
      </w:r>
    </w:p>
    <w:p w14:paraId="7CF0C554" w14:textId="77777777" w:rsidR="00F1344B" w:rsidRDefault="00000000">
      <w:r>
        <w:t>Each endpoint calls query_field_stats() and returns a JSON list of min/max/latest per sensor.</w:t>
      </w:r>
    </w:p>
    <w:p w14:paraId="6EDFAE90" w14:textId="77777777" w:rsidR="005D394D" w:rsidRDefault="005D394D"/>
    <w:p w14:paraId="3BCF3415" w14:textId="77777777" w:rsidR="00F1344B" w:rsidRDefault="00000000">
      <w:pPr>
        <w:pStyle w:val="Heading2"/>
      </w:pPr>
      <w:r>
        <w:t>Step 3: Create Interactive Agent (agent.py)</w:t>
      </w:r>
    </w:p>
    <w:p w14:paraId="170DDA2E" w14:textId="77777777" w:rsidR="00F1344B" w:rsidRDefault="00000000">
      <w:r>
        <w:t>Purpose: Fetch data from FastAPI endpoints and generate actionable insights.</w:t>
      </w:r>
    </w:p>
    <w:p w14:paraId="0977D44E" w14:textId="77777777" w:rsidR="00F1344B" w:rsidRDefault="00000000">
      <w:r>
        <w:t>Key Features:</w:t>
      </w:r>
      <w:r>
        <w:br/>
        <w:t>1. Map user input to endpoints</w:t>
      </w:r>
      <w:r>
        <w:br/>
        <w:t>2. Determine sensor type (temperature, volts, ppfd) and field (min, max, latest)</w:t>
      </w:r>
      <w:r>
        <w:br/>
        <w:t>3. Fetch data using requests.get()</w:t>
      </w:r>
      <w:r>
        <w:br/>
        <w:t>4. Display table of readings using tabulate</w:t>
      </w:r>
      <w:r>
        <w:br/>
        <w:t>5. Generate discussion-style insights</w:t>
      </w:r>
    </w:p>
    <w:p w14:paraId="551873A6" w14:textId="77777777" w:rsidR="00F1344B" w:rsidRDefault="00000000">
      <w:r>
        <w:t>Example Insight Output:</w:t>
      </w:r>
      <w:r>
        <w:br/>
        <w:t>🔹 Sensor_1 recorded the highest temperature of 35°C in the last 30 days — does this correlate with peak production hours?</w:t>
      </w:r>
    </w:p>
    <w:p w14:paraId="053D60CB" w14:textId="77777777" w:rsidR="005D394D" w:rsidRDefault="005D394D"/>
    <w:p w14:paraId="261993CE" w14:textId="77777777" w:rsidR="00F1344B" w:rsidRDefault="00000000">
      <w:pPr>
        <w:pStyle w:val="Heading2"/>
      </w:pPr>
      <w:r>
        <w:t>Step 4: Commands Used</w:t>
      </w:r>
    </w:p>
    <w:p w14:paraId="3E47F9E9" w14:textId="1C9722B4" w:rsidR="00F1344B" w:rsidRDefault="00000000">
      <w:r>
        <w:t>1. Start the MCP server</w:t>
      </w:r>
      <w:r>
        <w:br/>
        <w:t>python mcp_</w:t>
      </w:r>
      <w:r w:rsidR="00D331ED">
        <w:t>poc</w:t>
      </w:r>
      <w:r>
        <w:t>.py</w:t>
      </w:r>
      <w:r>
        <w:br/>
        <w:t>- Runs server on http://127.0.0.1:5005/</w:t>
      </w:r>
      <w:r>
        <w:br/>
        <w:t>- Endpoints: /temperature, /ppfd, /volts</w:t>
      </w:r>
    </w:p>
    <w:p w14:paraId="6A4B42B3" w14:textId="77777777" w:rsidR="00F1344B" w:rsidRDefault="00000000">
      <w:r>
        <w:t>2. Run the interactive agent</w:t>
      </w:r>
      <w:r>
        <w:br/>
        <w:t>python agent.py</w:t>
      </w:r>
      <w:r>
        <w:br/>
        <w:t>- Prompts user for input: 'max temperature' → shows table + insights</w:t>
      </w:r>
    </w:p>
    <w:p w14:paraId="644AABCF" w14:textId="01CA4FD2" w:rsidR="00F1344B" w:rsidRDefault="00000000">
      <w:r>
        <w:t>3. Optional: Test API endpoints directly</w:t>
      </w:r>
      <w:r>
        <w:br/>
        <w:t xml:space="preserve">curl </w:t>
      </w:r>
      <w:hyperlink r:id="rId8" w:history="1">
        <w:r w:rsidR="005D394D" w:rsidRPr="00576D8A">
          <w:rPr>
            <w:rStyle w:val="Hyperlink"/>
          </w:rPr>
          <w:t>http://127.0.0.1:5005/temperature</w:t>
        </w:r>
      </w:hyperlink>
    </w:p>
    <w:p w14:paraId="1C961F3E" w14:textId="77777777" w:rsidR="005D394D" w:rsidRDefault="005D394D"/>
    <w:p w14:paraId="1E805E3C" w14:textId="77777777" w:rsidR="005D394D" w:rsidRDefault="005D394D"/>
    <w:p w14:paraId="1FAE1BC9" w14:textId="77777777" w:rsidR="00F1344B" w:rsidRDefault="00000000">
      <w:pPr>
        <w:pStyle w:val="Heading2"/>
      </w:pPr>
      <w:r>
        <w:lastRenderedPageBreak/>
        <w:t>Step 5: Example Outputs</w:t>
      </w:r>
    </w:p>
    <w:p w14:paraId="756CC3F6" w14:textId="77777777" w:rsidR="00F1344B" w:rsidRDefault="00000000">
      <w:r>
        <w:t>Table Output:</w:t>
      </w:r>
    </w:p>
    <w:p w14:paraId="68A69B51" w14:textId="77777777" w:rsidR="00F1344B" w:rsidRDefault="00000000">
      <w:r>
        <w:t>| Sensor   | Max Temperature |</w:t>
      </w:r>
      <w:r>
        <w:br/>
        <w:t>|----------|----------------|</w:t>
      </w:r>
      <w:r>
        <w:br/>
        <w:t>| sensor_1 | 35°C           |</w:t>
      </w:r>
      <w:r>
        <w:br/>
        <w:t>| sensor_2 | 34.5°C         |</w:t>
      </w:r>
    </w:p>
    <w:p w14:paraId="5AA16271" w14:textId="77777777" w:rsidR="00F1344B" w:rsidRDefault="00000000">
      <w:r>
        <w:t>Insight Output:</w:t>
      </w:r>
      <w:r>
        <w:br/>
        <w:t>- 🔹 Sensor_1 recorded the highest temperature of 35°C in the last 30 days — does this correlate with peak production hours?</w:t>
      </w:r>
      <w:r>
        <w:br/>
        <w:t>- 🔹 Sensor_2 reached 34.5°C — could this impact equipment performance or efficiency?</w:t>
      </w:r>
    </w:p>
    <w:p w14:paraId="7C4A7817" w14:textId="77777777" w:rsidR="00F1344B" w:rsidRDefault="00000000">
      <w:pPr>
        <w:pStyle w:val="Heading2"/>
      </w:pPr>
      <w:r>
        <w:t>Step 6: Achievements</w:t>
      </w:r>
    </w:p>
    <w:p w14:paraId="382ED34F" w14:textId="06AAF68E" w:rsidR="00F1344B" w:rsidRDefault="00000000" w:rsidP="005D394D">
      <w:r>
        <w:t>- Successfully queried min, max, latest readings for multiple sensors</w:t>
      </w:r>
      <w:r>
        <w:br/>
        <w:t>- Agent interprets sensor readings and generates actionable insights</w:t>
      </w:r>
      <w:r>
        <w:br/>
        <w:t>- POC demonstrates MCP integration: Data aggregation → FastAPI → Agent → Insight</w:t>
      </w:r>
    </w:p>
    <w:p w14:paraId="776D4627" w14:textId="77777777" w:rsidR="00F1344B" w:rsidRDefault="00000000">
      <w:pPr>
        <w:pStyle w:val="Heading2"/>
      </w:pPr>
      <w:r>
        <w:t>Step 8: References</w:t>
      </w:r>
    </w:p>
    <w:p w14:paraId="362938CF" w14:textId="77777777" w:rsidR="00F1344B" w:rsidRDefault="00000000">
      <w:r>
        <w:t>- InfluxDB Python Client: https://github.com/influxdata/influxdb-client-python</w:t>
      </w:r>
      <w:r>
        <w:br/>
        <w:t>- FastAPI Documentation: https://fastapi.tiangolo.com/</w:t>
      </w:r>
      <w:r>
        <w:br/>
        <w:t>- Tabulate Python Library: https://pypi.org/project/tabulate/</w:t>
      </w:r>
    </w:p>
    <w:sectPr w:rsidR="00F1344B" w:rsidSect="00034616">
      <w:footerReference w:type="even" r:id="rId9"/>
      <w:footerReference w:type="default" r:id="rId10"/>
      <w:footerReference w:type="firs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7FFEC" w14:textId="77777777" w:rsidR="00B06D78" w:rsidRDefault="00B06D78" w:rsidP="005D394D">
      <w:pPr>
        <w:spacing w:after="0" w:line="240" w:lineRule="auto"/>
      </w:pPr>
      <w:r>
        <w:separator/>
      </w:r>
    </w:p>
  </w:endnote>
  <w:endnote w:type="continuationSeparator" w:id="0">
    <w:p w14:paraId="072730A0" w14:textId="77777777" w:rsidR="00B06D78" w:rsidRDefault="00B06D78" w:rsidP="005D39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E2E20" w14:textId="07F2C9A5" w:rsidR="005D394D" w:rsidRDefault="005D394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82E6C47" wp14:editId="754D1B5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1635" cy="506730"/>
              <wp:effectExtent l="0" t="0" r="18415" b="0"/>
              <wp:wrapNone/>
              <wp:docPr id="59307550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635" cy="506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385F24" w14:textId="69A6A8AA" w:rsidR="005D394D" w:rsidRPr="005D394D" w:rsidRDefault="005D394D" w:rsidP="005D394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5D394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82E6C4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0.05pt;height:39.9pt;z-index:251659264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" filled="f" stroked="f">
              <v:fill o:detectmouseclick="t"/>
              <v:textbox style="mso-fit-shape-to-text:t" inset="0,0,0,28pt">
                <w:txbxContent>
                  <w:p w14:paraId="0C385F24" w14:textId="69A6A8AA" w:rsidR="005D394D" w:rsidRPr="005D394D" w:rsidRDefault="005D394D" w:rsidP="005D394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5D394D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707CE" w14:textId="7F3C0EAA" w:rsidR="005D394D" w:rsidRDefault="005D394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E0B992D" wp14:editId="17E8C1A1">
              <wp:simplePos x="1143000" y="94361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1635" cy="506730"/>
              <wp:effectExtent l="0" t="0" r="18415" b="0"/>
              <wp:wrapNone/>
              <wp:docPr id="1364154302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635" cy="506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D89821" w14:textId="2E50EB54" w:rsidR="005D394D" w:rsidRPr="005D394D" w:rsidRDefault="005D394D" w:rsidP="005D394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5D394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0B992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0.05pt;height:39.9pt;z-index:251660288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" filled="f" stroked="f">
              <v:fill o:detectmouseclick="t"/>
              <v:textbox style="mso-fit-shape-to-text:t" inset="0,0,0,28pt">
                <w:txbxContent>
                  <w:p w14:paraId="36D89821" w14:textId="2E50EB54" w:rsidR="005D394D" w:rsidRPr="005D394D" w:rsidRDefault="005D394D" w:rsidP="005D394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5D394D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E192F" w14:textId="3B994ED0" w:rsidR="005D394D" w:rsidRDefault="005D394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37156C3" wp14:editId="0C9ABF5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81635" cy="506730"/>
              <wp:effectExtent l="0" t="0" r="18415" b="0"/>
              <wp:wrapNone/>
              <wp:docPr id="449139007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635" cy="506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36100A" w14:textId="391235E9" w:rsidR="005D394D" w:rsidRPr="005D394D" w:rsidRDefault="005D394D" w:rsidP="005D394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5D394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3556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37156C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0.05pt;height:39.9pt;z-index:251658240;visibility:visible;mso-wrap-style:none;mso-width-percent:0;mso-height-percent:0;mso-wrap-distance-left:0;mso-wrap-distance-top:0;mso-wrap-distance-right:0;mso-wrap-distance-bottom:0;mso-position-horizontal:center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" filled="f" stroked="f">
              <v:fill o:detectmouseclick="t"/>
              <v:textbox style="mso-fit-shape-to-text:t" inset="0,0,0,28pt">
                <w:txbxContent>
                  <w:p w14:paraId="5436100A" w14:textId="391235E9" w:rsidR="005D394D" w:rsidRPr="005D394D" w:rsidRDefault="005D394D" w:rsidP="005D394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5D394D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92DC4" w14:textId="77777777" w:rsidR="00B06D78" w:rsidRDefault="00B06D78" w:rsidP="005D394D">
      <w:pPr>
        <w:spacing w:after="0" w:line="240" w:lineRule="auto"/>
      </w:pPr>
      <w:r>
        <w:separator/>
      </w:r>
    </w:p>
  </w:footnote>
  <w:footnote w:type="continuationSeparator" w:id="0">
    <w:p w14:paraId="7B2C7993" w14:textId="77777777" w:rsidR="00B06D78" w:rsidRDefault="00B06D78" w:rsidP="005D39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2363764">
    <w:abstractNumId w:val="8"/>
  </w:num>
  <w:num w:numId="2" w16cid:durableId="274098922">
    <w:abstractNumId w:val="6"/>
  </w:num>
  <w:num w:numId="3" w16cid:durableId="1084643495">
    <w:abstractNumId w:val="5"/>
  </w:num>
  <w:num w:numId="4" w16cid:durableId="1787774147">
    <w:abstractNumId w:val="4"/>
  </w:num>
  <w:num w:numId="5" w16cid:durableId="801730402">
    <w:abstractNumId w:val="7"/>
  </w:num>
  <w:num w:numId="6" w16cid:durableId="804348633">
    <w:abstractNumId w:val="3"/>
  </w:num>
  <w:num w:numId="7" w16cid:durableId="1381510727">
    <w:abstractNumId w:val="2"/>
  </w:num>
  <w:num w:numId="8" w16cid:durableId="166676531">
    <w:abstractNumId w:val="1"/>
  </w:num>
  <w:num w:numId="9" w16cid:durableId="1508055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341B"/>
    <w:rsid w:val="005717F4"/>
    <w:rsid w:val="005D394D"/>
    <w:rsid w:val="00AA1D8D"/>
    <w:rsid w:val="00B06D78"/>
    <w:rsid w:val="00B47730"/>
    <w:rsid w:val="00CB0664"/>
    <w:rsid w:val="00D331ED"/>
    <w:rsid w:val="00E0147F"/>
    <w:rsid w:val="00F134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9755E0"/>
  <w14:defaultImageDpi w14:val="300"/>
  <w15:docId w15:val="{7A92D721-12C4-4DDF-9785-E7E5F2B38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D394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39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5/temperatur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af293e6-3850-4258-b2c7-0aa0e3bfa7d9}" enabled="1" method="Privileged" siteId="{b9fec68c-c92d-461e-9a97-3d03a0f18b82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503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Khan, Kavita</cp:lastModifiedBy>
  <cp:revision>3</cp:revision>
  <dcterms:created xsi:type="dcterms:W3CDTF">2025-12-18T13:08:00Z</dcterms:created>
  <dcterms:modified xsi:type="dcterms:W3CDTF">2025-12-18T14:09:00Z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1ac5513f,23599d2f,514f57be</vt:lpwstr>
  </property>
  <property fmtid="{D5CDD505-2E9C-101B-9397-08002B2CF9AE}" pid="3" name="ClassificationContentMarkingFooterFontProps">
    <vt:lpwstr>#000000,9,Arial</vt:lpwstr>
  </property>
  <property fmtid="{D5CDD505-2E9C-101B-9397-08002B2CF9AE}" pid="4" name="ClassificationContentMarkingFooterText">
    <vt:lpwstr>Internal</vt:lpwstr>
  </property>
</Properties>
</file>